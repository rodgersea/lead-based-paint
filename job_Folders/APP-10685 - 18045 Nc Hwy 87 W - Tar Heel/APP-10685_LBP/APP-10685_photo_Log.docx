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  <w:vAlign w:val="center"/>
          </w:tcPr>
          <w:p>
            <w:pPr>
              <w:jc w:val="left"/>
            </w:pPr>
            <w:r>
              <w:rPr>
                <w:color w:val="005BB8"/>
                <w:sz w:val="28"/>
              </w:rPr>
              <w:t>Photo Log - APP-10685</w:t>
            </w:r>
          </w:p>
        </w:tc>
        <w:tc>
          <w:tcPr>
            <w:tcW w:type="dxa" w:w="4320"/>
          </w:tcPr>
          <w:p>
            <w:pPr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828800" cy="8064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i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06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</w:tbl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Elevation A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Elevation B</w:t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Elevation C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Elevation D</w:t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68_No_Jobid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70_No_Jobid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68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70</w:t>
            </w:r>
          </w:p>
        </w:tc>
      </w:tr>
    </w:tbl>
    <w:p>
      <w:r/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400"/>
            <w:vAlign w:val="center"/>
          </w:tcPr>
          <w:p>
            <w:pPr>
              <w:jc w:val="left"/>
            </w:pPr>
            <w:r>
              <w:rPr>
                <w:color w:val="005BB8"/>
                <w:sz w:val="28"/>
              </w:rPr>
              <w:t>Photo Log - APP-10685</w:t>
            </w:r>
          </w:p>
        </w:tc>
        <w:tc>
          <w:tcPr>
            <w:tcW w:type="dxa" w:w="4320"/>
          </w:tcPr>
          <w:p>
            <w:pPr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828800" cy="80645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i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806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/>
          </w:p>
        </w:tc>
      </w:tr>
    </w:tbl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5400"/>
        <w:gridCol w:w="5400"/>
      </w:tblGrid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73_No_Jobid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79_No_Jobid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73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79</w:t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80_No_Jobid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81_No_Jobid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80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81</w:t>
            </w:r>
          </w:p>
        </w:tc>
      </w:tr>
      <w:tr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82_No_Jobid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3352800" cy="2514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ading_83_No_Jobid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1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"/>
        </w:trPr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82</w:t>
            </w:r>
          </w:p>
        </w:tc>
        <w:tc>
          <w:tcPr>
            <w:tcW w:type="dxa" w:w="5400"/>
          </w:tcPr>
          <w:p>
            <w:pPr>
              <w:jc w:val="center"/>
            </w:pPr>
            <w:r>
              <w:rPr>
                <w:sz w:val="28"/>
              </w:rPr>
              <w:t>Reading 83</w:t>
            </w:r>
          </w:p>
        </w:tc>
      </w:tr>
    </w:tbl>
    <w:sectPr w:rsidR="00FC693F" w:rsidRPr="0006063C" w:rsidSect="00034616">
      <w:pgSz w:w="12240" w:h="15840"/>
      <w:pgMar w:top="360" w:right="720" w:bottom="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